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Chess Game Project - Technical Overview</w:t>
      </w:r>
    </w:p>
    <w:p>
      <w:pPr>
        <w:jc w:val="center"/>
      </w:pPr>
      <w:r>
        <w:t>Technologies, algorithm, architecture hierarchy, and installation commands</w:t>
      </w:r>
    </w:p>
    <w:p/>
    <w:p>
      <w:r>
        <w:rPr>
          <w:b/>
          <w:sz w:val="28"/>
        </w:rPr>
        <w:t>Technologies Used (One by One)</w:t>
      </w:r>
    </w:p>
    <w:p>
      <w:pPr>
        <w:pStyle w:val="ListNumber"/>
      </w:pPr>
      <w:r>
        <w:t>Python 3.13 - Main programming language and runtime.</w:t>
      </w:r>
    </w:p>
    <w:p>
      <w:pPr>
        <w:pStyle w:val="ListNumber"/>
      </w:pPr>
      <w:r>
        <w:t>Tkinter / ttk - GUI framework for widgets, layout, and modern themed controls.</w:t>
      </w:r>
    </w:p>
    <w:p>
      <w:pPr>
        <w:pStyle w:val="ListNumber"/>
      </w:pPr>
      <w:r>
        <w:t>python-chess - Game rules engine: legal moves, castling, en passant, check, mate, SAN, FEN, outcome.</w:t>
      </w:r>
    </w:p>
    <w:p>
      <w:pPr>
        <w:pStyle w:val="ListNumber"/>
      </w:pPr>
      <w:r>
        <w:t>SQLite (sqlite3) - Local database for storing game history (date, players, result, moves, mode).</w:t>
      </w:r>
    </w:p>
    <w:p>
      <w:pPr>
        <w:pStyle w:val="ListNumber"/>
      </w:pPr>
      <w:r>
        <w:t>Pillow (PIL) - High-quality resize and crop of large images such as start_bg.png.</w:t>
      </w:r>
    </w:p>
    <w:p>
      <w:pPr>
        <w:pStyle w:val="ListNumber"/>
      </w:pPr>
      <w:r>
        <w:t>Pygame (mixer) - Plays MP3 sound effects (capture, castle, game-start, etc.).</w:t>
      </w:r>
    </w:p>
    <w:p>
      <w:pPr>
        <w:pStyle w:val="ListNumber"/>
      </w:pPr>
      <w:r>
        <w:t>threading + queue (stdlib) - Background work and safe event passing to keep UI responsive.</w:t>
      </w:r>
    </w:p>
    <w:p>
      <w:pPr>
        <w:pStyle w:val="ListNumber"/>
      </w:pPr>
      <w:r>
        <w:t>socket (stdlib) - LAN play over the same network (host/join, send moves, receive state).</w:t>
      </w:r>
    </w:p>
    <w:p/>
    <w:p>
      <w:r>
        <w:rPr>
          <w:b/>
          <w:sz w:val="28"/>
        </w:rPr>
        <w:t>Algorithms Used (At Least One)</w:t>
      </w:r>
    </w:p>
    <w:p>
      <w:r>
        <w:rPr>
          <w:b/>
        </w:rPr>
        <w:t>1) Minimax with Alpha-Beta Pruning (Basic AI)</w:t>
      </w:r>
    </w:p>
    <w:p>
      <w:pPr>
        <w:pStyle w:val="ListBullet"/>
      </w:pPr>
      <w:r>
        <w:t>Goal: choose the best move by exploring future positions up to a fixed depth.</w:t>
      </w:r>
    </w:p>
    <w:p>
      <w:pPr>
        <w:pStyle w:val="ListBullet"/>
      </w:pPr>
      <w:r>
        <w:t>Minimax idea: the maximizing side (White) tries to maximize the evaluation score. The minimizing side (Black) tries to minimize it.</w:t>
      </w:r>
    </w:p>
    <w:p>
      <w:pPr>
        <w:pStyle w:val="ListBullet"/>
      </w:pPr>
      <w:r>
        <w:t>Evaluation function (simple): material count using typical piece values (Pawn=1, Knight=3, Bishop=3, Rook=5, Queen=9, King=0).</w:t>
      </w:r>
    </w:p>
    <w:p>
      <w:pPr>
        <w:pStyle w:val="ListBullet"/>
      </w:pPr>
      <w:r>
        <w:t>Alpha-beta pruning: skips branches that cannot improve the current best result (alpha = best for maximizing player, beta = best for minimizing player). If alpha &gt;= beta, the remaining branch is pruned.</w:t>
      </w:r>
    </w:p>
    <w:p>
      <w:pPr>
        <w:pStyle w:val="ListBullet"/>
      </w:pPr>
      <w:r>
        <w:t>If Stockfish exists on the machine, it can replace minimax for stronger play (UCI interface).</w:t>
      </w:r>
    </w:p>
    <w:p/>
    <w:p>
      <w:r>
        <w:rPr>
          <w:b/>
          <w:sz w:val="28"/>
        </w:rPr>
        <w:t>Architecture / Hierarchy (Module Responsibilities)</w:t>
      </w:r>
    </w:p>
    <w:p>
      <w:pPr>
        <w:pStyle w:val="ListNumber"/>
      </w:pPr>
      <w:r>
        <w:t>chess_app.py (Main Orchestrator / UI Controller): builds screens, coordinates moves, timers, DB recording, and polls AI/LAN events.</w:t>
      </w:r>
    </w:p>
    <w:p>
      <w:pPr>
        <w:pStyle w:val="ListNumber"/>
      </w:pPr>
      <w:r>
        <w:t>ui_board.py (Board View + Input Layer): draws the 8x8 board, pieces, selection logic, legal move highlighting, last-move highlighting.</w:t>
      </w:r>
    </w:p>
    <w:p>
      <w:pPr>
        <w:pStyle w:val="ListNumber"/>
      </w:pPr>
      <w:r>
        <w:t>ui_sidebar.py (Sidebar View): material advantage, timers, move history list, captured summaries, LAN info, action buttons.</w:t>
      </w:r>
    </w:p>
    <w:p>
      <w:pPr>
        <w:pStyle w:val="ListNumber"/>
      </w:pPr>
      <w:r>
        <w:t>game_state.py (State Model): stores chess.Board plus mode, player names, timers, captured counters, SAN history, AI/LAN flags.</w:t>
      </w:r>
    </w:p>
    <w:p>
      <w:pPr>
        <w:pStyle w:val="ListNumber"/>
      </w:pPr>
      <w:r>
        <w:t>ai_controller.py (AI Worker Layer): runs AI in a background thread and emits AI_MOVE / AI_ERROR events via a queue.</w:t>
      </w:r>
    </w:p>
    <w:p>
      <w:pPr>
        <w:pStyle w:val="ListNumber"/>
      </w:pPr>
      <w:r>
        <w:t>chess_engine.py (Engine Adapter): detects Stockfish and provides best-move via minimal UCI exchange when available.</w:t>
      </w:r>
    </w:p>
    <w:p>
      <w:pPr>
        <w:pStyle w:val="ListNumber"/>
      </w:pPr>
      <w:r>
        <w:t>lan_controller.py + network.py (Networking Layer): LAN server/client, move transmission, FEN updates, role assignment, status events.</w:t>
      </w:r>
    </w:p>
    <w:p>
      <w:pPr>
        <w:pStyle w:val="ListNumber"/>
      </w:pPr>
      <w:r>
        <w:t>database_manager.py (Persistence Layer): schema creation, insert game rows, fetch history for leaderboard.</w:t>
      </w:r>
    </w:p>
    <w:p>
      <w:pPr>
        <w:pStyle w:val="ListNumber"/>
      </w:pPr>
      <w:r>
        <w:t>sound_manager.py (Audio Layer): loads and plays MP3 sound effects from resources/sounds.</w:t>
      </w:r>
    </w:p>
    <w:p/>
    <w:p>
      <w:r>
        <w:rPr>
          <w:b/>
          <w:sz w:val="28"/>
        </w:rPr>
        <w:t>Pip Commands (One by One)</w:t>
      </w:r>
    </w:p>
    <w:p>
      <w:r>
        <w:t>Run these commands in your project environment:</w:t>
      </w:r>
    </w:p>
    <w:p>
      <w:pPr>
        <w:pStyle w:val="ListNumber"/>
      </w:pPr>
      <w:r>
        <w:t>pip install python-chess</w:t>
      </w:r>
    </w:p>
    <w:p>
      <w:pPr>
        <w:pStyle w:val="ListNumber"/>
      </w:pPr>
      <w:r>
        <w:t>pip install pillow</w:t>
      </w:r>
    </w:p>
    <w:p>
      <w:pPr>
        <w:pStyle w:val="ListNumber"/>
      </w:pPr>
      <w:r>
        <w:t>pip install pygame</w:t>
      </w:r>
    </w:p>
    <w:p>
      <w:pPr>
        <w:pStyle w:val="ListNumber"/>
      </w:pPr>
      <w:r>
        <w:t>pip install python-chess pillow pygame  (recommended one-line install)</w:t>
      </w:r>
    </w:p>
    <w:p>
      <w:pPr>
        <w:pStyle w:val="ListNumber"/>
      </w:pPr>
      <w:r>
        <w:t>pip show python-chess</w:t>
      </w:r>
    </w:p>
    <w:p>
      <w:pPr>
        <w:pStyle w:val="ListNumber"/>
      </w:pPr>
      <w:r>
        <w:t>pip show pillow</w:t>
      </w:r>
    </w:p>
    <w:p>
      <w:pPr>
        <w:pStyle w:val="ListNumber"/>
      </w:pPr>
      <w:r>
        <w:t>pip show pygame</w:t>
      </w:r>
    </w:p>
    <w:p>
      <w:pPr>
        <w:pStyle w:val="ListNumber"/>
      </w:pPr>
      <w:r>
        <w:t>pip freeze &gt; requirements.txt  (optional: export dependencies)</w:t>
      </w:r>
    </w:p>
    <w:p/>
    <w:p>
      <w:r>
        <w:rPr>
          <w:b/>
          <w:sz w:val="28"/>
        </w:rPr>
        <w:t>Tooling / IDE Suggestions</w:t>
      </w:r>
    </w:p>
    <w:p>
      <w:pPr>
        <w:pStyle w:val="ListNumber"/>
      </w:pPr>
      <w:r>
        <w:t>VS Code - Python extension, debugger, linting.</w:t>
      </w:r>
    </w:p>
    <w:p>
      <w:pPr>
        <w:pStyle w:val="ListNumber"/>
      </w:pPr>
      <w:r>
        <w:t>PyCharm - strong refactoring support for multi-file projects.</w:t>
      </w:r>
    </w:p>
    <w:p>
      <w:pPr>
        <w:pStyle w:val="ListNumber"/>
      </w:pPr>
      <w:r>
        <w:t>Git - version control for tracking changes and collaborating.</w:t>
      </w:r>
    </w:p>
    <w:p/>
    <w:p>
      <w:r>
        <w:rPr>
          <w:b/>
          <w:sz w:val="28"/>
        </w:rPr>
        <w:t>Run Command</w:t>
      </w:r>
    </w:p>
    <w:p>
      <w:r>
        <w:t>From inside your project folder:</w:t>
      </w:r>
    </w:p>
    <w:p>
      <w:pPr>
        <w:pStyle w:val="ListBullet"/>
      </w:pPr>
      <w:r>
        <w:t>python chess_app.py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